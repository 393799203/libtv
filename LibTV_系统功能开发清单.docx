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LibTV 系统功能开发清单</w:t>
      </w:r>
    </w:p>
    <w:p>
      <w:pPr>
        <w:jc w:val="center"/>
      </w:pPr>
      <w:r>
        <w:rPr>
          <w:color w:val="666666"/>
          <w:sz w:val="24"/>
        </w:rPr>
        <w:t>已完成：117 项  |  未完成：185 项  |  完成率：38.7%</w:t>
      </w:r>
    </w:p>
    <w:p/>
    <w:p>
      <w:pPr>
        <w:pStyle w:val="Heading1"/>
      </w:pPr>
      <w:r>
        <w:t>一、用户认证系统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用户注册功能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用户登录功能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登录弹窗组件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路由守卫（AuthGuard）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用户状态管理（authStore）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管理员权限控制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获取当前用户信息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用户个人中心页面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修改密码功能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第三方登录（微信/GitHub等）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用户头像上传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找回密码功能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二、首页/视频列表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Banner轮播图展示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 3D旋转效果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Banner鼠标拖拽切换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Banner自动轮播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最近项目展示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项目创建入口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项目删除功能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TV Show分类标签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视频搜索功能（防抖）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视频网格列表展示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视频卡片懒渲染（Intersection Observer）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性能优化（memo/useCallback/useMemo）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无限滚动加载更多视频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视频排序功能（最新/最热/推荐）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视频筛选（时长/分类组合）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首页推荐算法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三、视频详情页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视频信息展示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视频播放器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视频点赞功能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点赞状态检查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取消点赞功能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作者信息展示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视频评论系统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评论回复功能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视频收藏功能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视频分享功能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视频下载功能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播放列表/连续播放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视频清晰度切换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弹幕功能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观看历史记录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相关视频推荐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四、项目管理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创建项目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获取项目列表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获取项目详情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更新项目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删除项目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项目状态管理（projectStore）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项目复制功能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项目模板功能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项目协作/共享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项目版本管理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项目导入/导出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五、画布编辑器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画布组件（React Flow）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节点拖拽创建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节点库面板（NodeLibrary）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节点属性面板（NodePropsPanel）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画布右键菜单（CanvasContextMenu）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节点选择弹窗（NodeSelectPopup）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画布缩放控制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撤销/重做功能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画布数据保存/加载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画布状态管理（canvasStore）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数据流连线（DataFlowEdge）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画布缩略图/预览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画布模板保存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多画布标签页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画布搜索节点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画布自动布局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快捷键操作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六、画布节点系统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脚本节点（ScriptNode）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图片节点（ImageNode）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视频节点（VideoNode）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音频节点（AudioNode）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文本节点（TextNode）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基础节点（BaseNode）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LLM节点（独立文本生成）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滤镜/特效节点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转场节点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字幕节点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时间轴节点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七、脚本节点功能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脚本卡片组件（ScriptCard）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脚本详情面板（ScriptDetailPanel）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脚本步骤导航（ScriptSteps）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分镜表格（ShotTable）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分镜头部（ShotHeader）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资产准备面板（AssetPreparationPanel）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资产编辑抽屉（AssetEditDrawer）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提示词合并抽屉（PromptMergeDrawer）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提示词引用标签（PromptReferenceTags）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资产四视图/六视图生成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提示词生成（storyboard + motion）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脚本模板库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分镜导出PDF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分镜导出视频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脚本版本对比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八、提示词系统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提示词面板（PromptPanel）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提示词编辑器（PromptEditor）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提示词工具栏（PromptToolbar）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上游数据栏（PromptUpstreamBar）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下游确认栏（DownstreamConfirmBar）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音频提示词控制（AudioPromptControls）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视频提示词控制（VideoPromptControls）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@引用资产标签功能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提示词生成API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提示词模板库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提示词历史记录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提示词优化建议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批量提示词生成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九、AI生成工作流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工作流执行引擎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工作流执行API（Execute）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执行状态查询（GetExecution）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SSE流式事件推送（StreamExecution）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执行面板（ExecutionPanel）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执行状态管理（executionStore）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节点输出持久化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工作流生成Hook（useGraphGeneration）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工作流模板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工作流定时执行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工作流执行历史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工作流错误重试机制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节点执行超时处理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工作流导出/导入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十、AI模型管理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模型列表展示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模型类型配置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模型供应商管理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模型状态管理（modelStore）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模型动态加载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模型筛选（按节点类型）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模型添加/编辑界面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模型测试功能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模型用量统计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模型成本监控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模型A/B测试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十一、图片生成功能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图片节点UI组件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图片上传功能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图片生成执行器（ImageExecutor）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硅基流动API集成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多模型支持（seedream/qwen-image/z-image-turbo）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模型ID映射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图片尺寸参数配置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资产视图指令生成（四视图/六视图）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提示词清理（去除@标记）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图片生成进度展示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图片生成历史记录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图片批量生成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图片风格迁移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图片放大/超分辨率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图片局部重绘（Inpainting）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图片变体生成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图片下载/导出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图片库管理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十二、视频生成功能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视频节点UI组件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视频上传功能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视频播放功能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视频生成执行器实现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快手可灵API集成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视频生成参数配置（时长/分辨率/帧率）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图生视频功能（I2V）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文生视频功能（T2V）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视频生成进度展示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视频生成任务队列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视频生成回调处理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视频拼接/剪辑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视频转码服务集成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视频水印添加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视频字幕生成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视频导出不同格式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十三、音频生成功能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音频节点UI组件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音频上传功能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音频播放功能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音频生成执行器实现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TTS API集成（Edge TTS）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语音克隆功能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背景音乐生成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音效生成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音频混合/合成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音频格式转换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语音情感控制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多语言语音支持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十四、管理后台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Banner管理（增删改查）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视频管理（增删改查）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视频上传功能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视频缩略图上传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视频分类管理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风格管理（增删改查）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风格图片上传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风格分类管理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风格收藏功能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系统设置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数据统计面板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操作日志记录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系统监控面板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内容审核功能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批量操作功能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数据导出功能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十五、文件上传/存储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文件上传服务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视频转码服务（transcode_service）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画布文件夹管理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本地存储/降级方案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对象存储集成（OSS/S3）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文件CDN加速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文件断点续传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文件分片上传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文件压缩处理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存储空间管理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十六、风格管理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风格管理弹窗（StyleManagerModal）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风格列表展示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风格分类筛选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风格收藏/取消收藏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风格搜索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风格预览大图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风格批量管理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风格导入/导出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自定义风格创建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十七、API层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统一API响应格式（{code, msg, data}）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业务错误处理（AppError）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CORS跨域配置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认证中间件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项目API封装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画布API封装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用户API封装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 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模型API封装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风格API封装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上传API封装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工作流API封装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提示词API封装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API限流机制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API版本管理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API文档生成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GraphQL支持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十八、性能优化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React.memo组件优化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useCallback函数缓存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useMemo数据缓存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图片懒加载（loading=lazy）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图片异步解码（decoding=async）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CSS containment优化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移除backdrop-blur性能杀手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全局backdrop-filter禁用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requestIdleCallback延迟加载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路由懒加载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Service Worker缓存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Web Worker处理密集计算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图片WebP格式优化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数据预加载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虚拟滚动优化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十九、作品上传与发布系统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视频上传功能（管理后台）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视频缩略图上传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用户端作品上传入口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作品上传引导流程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作品封面选择/裁剪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作品标题/描述编辑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作品标签选择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作品分类选择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作品上传草稿保存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上传进度展示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断点续传支持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上传前内容预览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作品发布确认页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二十、作品审批系统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作品状态管理（草稿/待审核/审核中/通过/驳回）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后台审批工作台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待审核作品列表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作品预览审核界面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审核通过/驳回操作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驳回原因填写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审核意见反馈给用户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批量审核功能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审核历史记录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审核规则配置（自动/人工）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内容违规检测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审核通知提醒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审核超时处理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审核数据统计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二十一、首页内容管理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Banner管理（后台配置）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视频列表展示（已发布作品）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✅ 已完成</w:t>
            </w:r>
          </w:p>
        </w:tc>
        <w:tc>
          <w:tcPr>
            <w:tcW w:type="dxa" w:w="2880"/>
          </w:tcPr>
          <w:p>
            <w:r>
              <w:t>视频分类筛选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首页推荐位管理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精选作品推荐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热门作品排行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最新作品展示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编辑推荐作品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首页内容排序规则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首页内容定时更新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首页内容AB测试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首页数据埋点分析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二十二、用户作品管理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我的作品列表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作品状态查看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作品编辑/重新提交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作品删除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作品数据统计（播放量/点赞数）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作品收益统计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作品创作时间线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作品合集/系列管理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二十三、通知系统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审核结果通知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作品上架通知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作品被点赞通知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作品被评论通知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系统公告通知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站内消息中心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邮件通知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浏览器推送通知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二十四、其他待开发功能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国际化多语言支持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暗黑模式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移动端适配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PWA离线应用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消息通知系统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实时协作编辑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版本控制系统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数据备份/恢复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系统健康检查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⬜ 待开发</w:t>
            </w:r>
          </w:p>
        </w:tc>
        <w:tc>
          <w:tcPr>
            <w:tcW w:type="dxa" w:w="2880"/>
          </w:tcPr>
          <w:p>
            <w:r>
              <w:t>日志收集系统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核心业务流程</w:t>
      </w:r>
    </w:p>
    <w:p>
      <w:r>
        <w:t>用户上传作品 → 草稿状态 → 提交审核 → 待审核 → 后台审批 → 通过/驳回 → 通过则上架到首页 → 驳回则反馈原因 → 用户修改后重新提交</w:t>
      </w:r>
    </w:p>
    <w:p>
      <w:pPr>
        <w:pStyle w:val="Heading1"/>
      </w:pPr>
      <w:r>
        <w:t>高优先级待开发功能</w:t>
      </w:r>
    </w:p>
    <w:p>
      <w:pPr>
        <w:pStyle w:val="ListBullet"/>
      </w:pPr>
      <w:r>
        <w:t>🔴 视频生成功能（可灵API集成）</w:t>
      </w:r>
    </w:p>
    <w:p>
      <w:pPr>
        <w:pStyle w:val="ListBullet"/>
      </w:pPr>
      <w:r>
        <w:t>🔴 音频生成功能（TTS API集成）</w:t>
      </w:r>
    </w:p>
    <w:p>
      <w:pPr>
        <w:pStyle w:val="ListBullet"/>
      </w:pPr>
      <w:r>
        <w:t>🔴 用户端作品上传流程</w:t>
      </w:r>
    </w:p>
    <w:p>
      <w:pPr>
        <w:pStyle w:val="ListBullet"/>
      </w:pPr>
      <w:r>
        <w:t>🔴 作品状态管理（草稿/待审核/通过/驳回）</w:t>
      </w:r>
    </w:p>
    <w:p>
      <w:pPr>
        <w:pStyle w:val="ListBullet"/>
      </w:pPr>
      <w:r>
        <w:t>🔴 后台审批工作台</w:t>
      </w:r>
    </w:p>
    <w:p>
      <w:pPr>
        <w:pStyle w:val="ListBullet"/>
      </w:pPr>
      <w:r>
        <w:t>🔴 审核通过作品自动上架首页</w:t>
      </w:r>
    </w:p>
    <w:p>
      <w:pPr>
        <w:pStyle w:val="ListBullet"/>
      </w:pPr>
      <w:r>
        <w:t>🔴 审核结果通知系统</w:t>
      </w:r>
    </w:p>
    <w:p>
      <w:pPr>
        <w:pStyle w:val="ListBullet"/>
      </w:pPr>
      <w:r>
        <w:t>🟡 评论系统</w:t>
      </w:r>
    </w:p>
    <w:p>
      <w:pPr>
        <w:pStyle w:val="ListBullet"/>
      </w:pPr>
      <w:r>
        <w:t>🟡 无限滚动加载</w:t>
      </w:r>
    </w:p>
    <w:p>
      <w:pPr>
        <w:pStyle w:val="ListBullet"/>
      </w:pPr>
      <w:r>
        <w:t>🟡 数据统计面板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